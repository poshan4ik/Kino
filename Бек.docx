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НЕКОММЕРЧЕСКОЕ АКЦИОНЕРНОЕ ОБЩЕСТВО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ТАРАЗСКИЙ УНИВЕРСИТЕТ ИМЕНИ М.Х. ДУЛАТИ</w:t>
      </w:r>
    </w:p>
    <w:p>
      <w:pPr>
        <w:spacing w:after="20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Факультет _______________________________________________</w:t>
      </w:r>
    </w:p>
    <w:p>
      <w:pPr>
        <w:spacing w:after="48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Кафедра ________________________________________________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56"/>
        </w:rPr>
        <w:t>ОТЧЕТ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36"/>
        </w:rPr>
        <w:t>по ____________________________________ практике</w:t>
      </w:r>
    </w:p>
    <w:p>
      <w:pPr>
        <w:spacing w:after="48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/вид практики/</w:t>
      </w: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 __________________________  Группы _____________</w:t>
      </w:r>
    </w:p>
    <w:p>
      <w:pPr>
        <w:spacing w:after="24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                                      /Ф.И.О./</w:t>
      </w:r>
    </w:p>
    <w:p>
      <w:pPr>
        <w:spacing w:after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Руководитель___________________   ______________________          _________________</w:t>
      </w:r>
    </w:p>
    <w:p>
      <w:pPr>
        <w:spacing w:after="72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                                       /должность/                               /Ф.И.О./</w:t>
      </w:r>
    </w:p>
    <w:p>
      <w:pPr>
        <w:spacing w:after="48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Защищен «_____» _______________20____г. с оценкой ___________________</w:t>
      </w:r>
    </w:p>
    <w:p>
      <w:pPr>
        <w:spacing w:after="16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Члены комиссии:</w:t>
      </w:r>
    </w:p>
    <w:p>
      <w:pPr>
        <w:spacing w:after="0"/>
        <w:ind w:firstLine="1134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______________________________          ___________________</w:t>
      </w:r>
    </w:p>
    <w:p>
      <w:pPr>
        <w:spacing w:after="200"/>
        <w:ind w:firstLine="1134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                                      /Ф.И.О./</w:t>
      </w:r>
    </w:p>
    <w:p>
      <w:pPr>
        <w:spacing w:after="0"/>
        <w:ind w:firstLine="1134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______________________________          ___________________</w:t>
      </w:r>
    </w:p>
    <w:p>
      <w:pPr>
        <w:spacing w:after="480"/>
        <w:ind w:firstLine="1134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                                      /Ф.И.О./</w:t>
      </w:r>
    </w:p>
    <w:p>
      <w:pPr>
        <w:spacing w:after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Руководитель                            ______________________                    ___________________</w:t>
      </w:r>
    </w:p>
    <w:p>
      <w:pPr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 xml:space="preserve">                                                       /должность, Ф.И.О./</w:t>
      </w:r>
    </w:p>
    <w:p>
      <w:pPr>
        <w:spacing w:after="720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М.П. производства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Тараз 20___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СОДЕРЖАНИЕ</w:t>
      </w:r>
    </w:p>
    <w:p>
      <w:pPr>
        <w:spacing w:after="40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3</w:t>
      </w:r>
    </w:p>
    <w:p>
      <w:pPr>
        <w:spacing w:after="40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1  ТЕОРЕТИКО-АНАЛИТИЧЕСКИЙ РАЗДЕЛ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4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1.1  Характеристика предметной области и деятельности кинотеатра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4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1.2  Обоснование необходимости автоматизации кинотеатра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5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1.3  Техническое задание на разработку АИС «Кинотеатр»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6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1.4  Моделирование бизнес-процессов (AS-IS и TO-BE)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7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1.5  Обоснование выбора технологий и инструментов разработки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8</w:t>
      </w:r>
    </w:p>
    <w:p>
      <w:pPr>
        <w:spacing w:after="40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2  ПРОЕКТИРОВАНИЕ И АРХИТЕКТУРА ИНФОРМАЦИОННОЙ СИСТЕМЫ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10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2.1  Концептуальная и логическая структура базы данных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10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2.2  Описание физической структуры таблиц и моделей данных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11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2.3  Диаграмма вариантов использования и диаграмма классов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13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2.4  Архитектура пользовательского интерфейса и логика переходов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15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2.5  Маршрутизация запросов и URL-mapping проекта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16</w:t>
      </w:r>
    </w:p>
    <w:p>
      <w:pPr>
        <w:spacing w:after="40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3  ПРАКТИЧЕСКИЙ РАЗДЕЛ РЕАЛИЗАЦИИ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17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3.1  Программная реализация серверной архитектуры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17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3.2  Подсистема бронирования, оплаты и электронных билетов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18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3.3  Клиентский интерфейс и адаптивный дизайн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19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3.4  Бизнес-логика афиши и фильтрации во views.py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20</w:t>
      </w:r>
    </w:p>
    <w:p>
      <w:pPr>
        <w:spacing w:after="40"/>
        <w:ind w:left="425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3.5  Дашборд менеджера, аналитика и журнал действий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21</w:t>
      </w:r>
    </w:p>
    <w:p>
      <w:pPr>
        <w:spacing w:after="40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24</w:t>
      </w:r>
    </w:p>
    <w:p>
      <w:pPr>
        <w:spacing w:after="40"/>
        <w:tabs>
          <w:tab w:val="right" w:leader="dot" w:pos="9354"/>
        </w:tabs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  <w:tab/>
      </w:r>
      <w:r>
        <w:rPr>
          <w:rFonts w:ascii="Times New Roman" w:hAnsi="Times New Roman" w:eastAsia="Times New Roman"/>
          <w:b w:val="0"/>
          <w:i w:val="0"/>
          <w:sz w:val="28"/>
        </w:rPr>
        <w:t>25</w:t>
      </w:r>
    </w:p>
    <w:p>
      <w:pPr>
        <w:pageBreakBefore/>
        <w:spacing w:before="0" w:after="0"/>
        <w:ind w:firstLine="709"/>
        <w:outlineLvl w:val="0"/>
      </w:pPr>
      <w:r>
        <w:rPr>
          <w:rFonts w:ascii="Times New Roman" w:hAnsi="Times New Roman" w:eastAsia="Times New Roman"/>
          <w:b w:val="0"/>
          <w:i w:val="0"/>
          <w:sz w:val="28"/>
        </w:rPr>
        <w:t>ВВЕДЕНИЕ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Современный кинотеатр не может эффективно работать без автоматизированной информационной системы: зрители привыкли выбирать фильмы, места и покупать билеты онлайн с телефона, поэтому площадки без онлайн-продаж теряют аудиторию. Кинотеатру «Аврора» (г. Тараз) необходима собственная АИС, чтобы автоматизировать продажу билетов, исключить двойное бронирование мест, снизить нагрузку на кассу и предоставить зрителям круглосуточный доступ к репертуару и онлайн-покупке.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Целью работы является проектирование и разработка веб-информационной системы кинотеатра на базе языка Python, фреймворка Django и СУБД SQLite/PostgreSQL, обеспечивающей управление репертуаром, расписанием и залами, бронирование и продажу билетов, электронный билет с QR-кодом и формирование отчётности. Система охватывает полный цикл обслуживания зрителя от афиши до контроля билета при входе в зал и включает рабочие места кассира, контролёра, менеджера и администратора с разграничением прав по ролям.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достижения цели решены следующие задачи: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 изучить деятельность кинотеатра и смоделировать процессы по методологиям AS-IS и TO-BE;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 разработать техническое задание и ER-диаграмму базы данных;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 спроектировать UML-диаграммы вариантов использования и классов;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 реализовать афишу, выбор мест, бронирование, оплату и электронный билет с QR-кодом;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 создать рабочие места кассира, контролёра, менеджера и администратора с дашбордом аналитики;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 провести автоматическое тестирование системы и оформить отчёт.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Объектом работы являются бизнес-процессы кинопоказа и продажи билетов, предметом — методы и средства их автоматизации. Отчёт состоит из трёх разделов — теоретико-аналитического, проектного и практического, а также заключения и списка использованных источников.</w:t>
      </w:r>
    </w:p>
    <w:p>
      <w:pPr>
        <w:pageBreakBefore/>
        <w:spacing w:before="0" w:after="0"/>
        <w:ind w:firstLine="709"/>
        <w:jc w:val="both"/>
        <w:outlineLvl w:val="0"/>
      </w:pPr>
      <w:r>
        <w:rPr>
          <w:rFonts w:ascii="Times New Roman" w:hAnsi="Times New Roman" w:eastAsia="Times New Roman"/>
          <w:b w:val="0"/>
          <w:i w:val="0"/>
          <w:sz w:val="28"/>
        </w:rPr>
        <w:t>1  ТЕОРЕТИКО-АНАЛИТИЧЕСКИЙ РАЗДЕЛ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1.1  Характеристика предметной области и деятельности кинотеатра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Кинотеатр «Аврора» расположен в городе Таразе и является действующей площадкой кинопоказа. Основной вид деятельности — демонстрация художественных фильмов, мультфильмов и специальных показов в собственных кинозалах. Зрителям предоставляется возможность приобрести билеты в кассе кинотеатра или через разрабатываемую информационную систему — онлайн, с бронированием конкретных мест в зале.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Ассортимент услуг кинотеатра для удобства учёта разделён на несколько номенклатурных групп: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художественные и анимационные фильмы в прокате (премьеры, повторные показы);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специальные показы (премьерные вечерние сеансы, детские утренники);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форматы показа — 2D, 3D и VIP-залы с разными категориями мест («Стандарт», «Комфорт», «VIP») и соответственно разной ценой билета.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Организационная структура кинотеатра построена по функциональному принципу, где каждый отдел отвечает за свой участок работы: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Администрация (директор) — общее руководство, контроль финансовых показателей, утверждение репертуара и ценообразования;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Отдел программирования (менеджер) — формирует репертуар, ведёт карточки фильмов, планирует расписание сеансов, управляет залами и ценами, формирует отчётность;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Кассовый аппарат (кассиры) — оформляют продажу, бронирование и возврат билетов, принимают оплату;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Служба контроля (контролёры) — проверяют билеты при входе в зал, погашают электронные билеты, не пропускают зрителей с недействительными билетами.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внутреннего учёта продаж и расписания в кинотеатре традиционно используются локальные средства — Excel-таблицы и бумажные журналы. Однако детальный анализ показал серьёзную проблему: билеты продаются только офлайн, а информация о репертуаре и свободных местах недоступна зрителям удалённо.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Из-за отсутствия онлайн-продаж люди вынуждены либо тратить время и ехать в кинотеатр лично, либо постоянно звонить в кассу, чтобы узнать, есть ли билеты на интересующий сеанс. Кассир при этом вручную ведёт учёт проданных мест, что не исключает ошибок и двойных продаж.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появилась острая необходимость разработать независимую автоматизированную информационную систему «Кинотеатр». Она будет выступать единой точкой входа для всех сотрудников и зрителей: онлайн-витриной для клиентов и рабочим инструментом для кассы, контроля и менеджмента.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1.2  Обоснование необходимости автоматизации кинотеатра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Несмотря на то что кассовые операции ведутся, у кинотеатра «Аврора» есть серьёзная проблема — отсутствие единой цифровой системы взаимодействия со зрителем. Из-за этого возникают следующие сложности: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Закрытость информации для клиентов: жители Тараза не могут в интернете посмотреть афишу, цены и свободные места — им приходится звонить в кассу или ехать в кинотеатр;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Нагрузка на кассиров: сотрудники тратят время на однотипные звонки и консультации вместо непосредственной работы с посетителями в зале;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Риск двойной продажи: ручной учёт занятых мест не гарантирует, что одно и то же место не будет продано дважды;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Нет онлайн-продаж: кинотеатр теряет зрителей, которым удобнее выбрать место и оплатить билет из дома.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Чтобы решить эти проблемы, было решено разработать АИС «Кинотеатр». Этот проект выполняет несколько важных задач: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Создание онлайн-витрины: электронная афиша с расписанием сеансов, ценами и свободными местами доступна круглосуточно с любого устройства;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Онлайн-бронирование: зритель сам выбирает сеанс, места на визуальной схеме зала и тип билета, бронь удерживается ограниченное время и автоматически освобождается при неоплате;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Электронные билеты: после оплаты формируется именной билет с уникальным штрихкодом и QR-кодом, который контролёр гасит при входе;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Рабочие места персонала: кассир, контролёр, менеджер и администратор получают собственные разделы системы с полномочиями, соответствующими их обязанностям;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Аналитика для руководства: дашборд с продажами, загрузкой залов и топом фильмов, экспорт отчёта в CSV.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Внедрение этой системы свяжет внутренние процессы кинотеатра с онлайн-пространством, разгрузит кассу от лишних звонков и обеспечит современный уровень сервиса для зрителей.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1.3  Техническое задание на разработку АИС «Кинотеатр»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Назначение системы: автоматизация основных процессов кинотеатра — ведения репертуара, формирования расписания сеансов, управления кинозалами и местами, бронирования и продажи билетов, учёта клиентов, контроля занятости мест и формирования отчётности.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Функции системы. Для зрителя (клиента): просмотр афиши и поиск фильмов, фильтрация по жанру и дате, просмотр расписания сеансов, выбор мест на визуальной схеме зала, бронирование с таймером удержания, выбор типа билета (взрослый, детский, студенческий со скидкой), оплата, получение электронного билета с QR-кодом, отмена брони, отзывы и оценки фильмов, избранное.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Для персонала: кассир — продажа, бронирование и возврат билетов; контролёр — проверка и погашение билетов при входе; менеджер — управление фильмами, сеансами, залами, типами билетов, просмотр дашборда с аналитикой и экспорт отчёта; администратор — полное управление системой, включая учёт пользователей и журнал действий.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Модель статусов бронирования. Для управления жизненным циклом брони предусмотрены статусы: «Создано» → «Ожидает оплаты» → «Оплачено» → «Использовано», а также дополнительные статусы «Отменено», «Просрочено» и «Возвращено». Если бронь не оплачена в установленный период (14 минут), система автоматически освобождает место.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Требования к БД: соответствие третьей нормальной форме (3NF); связь таблиц через первичные и внешние ключи; запрет продажи одного места на один сеанс более одного раза; хранение денежных значений в типе Decimal; уникальные ограничения на штрихкод билета, пару «пользователь — фильм» в отзывах и избранном.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Требования к интерфейсу: ролевой интерфейс, адаптивная вёрстка под ПК и мобильные устройства, визуальная схема зала с условными обозначениями мест (свободно / занято / выбрано), понятная навигация, системные сообщения об ошибках и успешных операциях.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Ограничения (технологии): Backend — Python + Django + Django REST Framework; СУБД — SQLite (учебный стенд) с переключением на PostgreSQL через переменные окружения; Frontend — HTML5 + CSS3 + JavaScript + Chart.js; генерация QR-кодов — библиотека qrcode + Pillow; контроль версий — Git/GitHub.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Критерии качества: полнота и логичность реализации заявленных функций; исключение двойного бронирования и повторного использования билета; корректная работа отчётности; удобство интерфейса для каждой роли; устойчивость к некорректным действиям пользователя; наличие автоматических тестов.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1.4  Моделирование бизнес-процессов (AS-IS и TO-BE)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оценки эффективности разработки АИС «Кинотеатр» был проведён сравнительный анализ того, как процессы устроены сейчас (модель AS-IS), и как они будут работать после внедрения системы (модель TO-BE).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Текущее состояние процессов (модель AS-IS)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настоящий момент процесс взаимодействия с конечным зрителем устроен вручную и выглядит следующим образом: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Поиск информации: зритель не может сам посмотреть афишу в интернете. Он вынужден звонить в кассу или ехать в кинотеатр, чтобы узнать расписание и цены;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Проверка мест: кассир по звонку вручную ищет в своей таблице, свободно ли интересующее место на сеанс;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Покупка: зритель приезжает в кинотеатр, называет сеанс и места, кассир отмечает их вручную и печатает билет;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Контроль: контролёр визуально проверяет бумажный билет, возможны ошибки при пересадке зрителей;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Отчётность: выручка считается по кассовой книге вручную, ежедневно.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Главные недостатки текущей схемы — сильная загруженность кассиров однотипными звонками, риск двойной продажи места и невозможность покупки билета удалённо.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Проектируемая модель процессов (модель TO-BE)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Разрабатываемое веб-приложение полностью меняет этот цикл и переводит его в автоматический режим: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Самостоятельный выбор: зритель в любое время заходит на сайт кинотеатра «Аврора» со смартфона, видит актуальную афишу, расписание и цены;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Визуальная схема зала: выбирая сеанс, клиент видит схему зала, где свободные, занятые и выбранные места различаются цветом;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Бронирование с таймером: после подтверждения выбора система атомарно удерживает места на 14 минут — таймер отображается на странице оплаты;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Онлайн-оплата и билет: при оплате формируется Ticket с уникальным QR-кодом, который зритель может показать с экрана телефона или распечатать;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Контроль входа: контролёр сканирует/вводит штрихкод, система гасит билет и запрещает повторное использование;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Аналитика: менеджер видит дашборд с продажами, загрузкой залов и топом фильмов за любой период, выгружает CSV-отчёт.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наглядности сравнение этих двух моделей процессов приведено в таблице 1.1.</w:t>
      </w:r>
    </w:p>
    <w:p>
      <w:pPr>
        <w:spacing w:before="80"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Таблица 1.1 — Сравнительная характеристика бизнес-процессов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Параметр процесса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Состояние AS-IS (текущее)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Состояние TO-BE (проектируемое)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Способ поиска сеанса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Звонки в кассу, личный визит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Самостоятельный просмотр онлайн-афиши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Проверка свободных мест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Кассир вручную ищет в таблице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Автоматическая визуальная схема зала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Покупка билета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Только в кассе, при личном визите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Онлайн-бронирование и оплата из дома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Учёт проданных мест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Excel / бумажный журнал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Централизованная БД, запрет двойной продажи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Билет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Бумажный, без защиты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Электронный с QR-кодом, именной, погашается при входе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Нагрузка на персонал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Высокая (однотипные звонки)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Минимальная (работа только с исключениями)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Отчётность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Ручной подсчёт по кассовой книге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Автоматический дашборд + экспорт CSV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Человеческий фактор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Риск ошибки в месте или сеансе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Исключён готовой формой и валидацией</w:t>
            </w:r>
          </w:p>
        </w:tc>
      </w:tr>
    </w:tbl>
    <w:p>
      <w:pPr>
        <w:spacing w:after="120"/>
      </w:pP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Переход к проектируемой модели TO-BE позволяет избавить сотрудников кинотеатра от рутинной работы, исключить двойные продажи и предоставить зрителям современный сервис покупки билетов.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1.5  Обоснование выбора технологий и инструментов разработки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разработки АИС «Кинотеатр» выбран простой и надёжный стек технологий: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Язык Python и фреймворк Django. Django выбран потому, что в нём уже есть всё необходимое: встроенная защита от большинства уязвимостей веб-приложений, мощный ORM для работы с базой данных, удобная система шаблонов и система администратора;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СУБД SQLite и PostgreSQL. Для учебного стенда используется SQLite — файловая база, не требующая отдельной установки. Архитектура проекта построена через dj-database-url, поэтому переключение на production-СУБД PostgreSQL выполняется только переменными окружения, без изменения кода;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Django REST Framework. Платформа API для мобильных клиентов и интеграций: токенная авторизация, сериализаторы, автодокументация OpenAPI (drf-spectacular);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Язык разметки HTML5. Использовался для создания структуры страниц; семантические теги (header, nav, main, footer) и блочная система шаблонов Django (template inheritance, блоки title/content/extra_js);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CSS3 с дизайн-системой на CSS-переменных. Индивидуальная тёмная тема кинотеатра: цвета, отступы и эффекты заданы через переменные, вёрстка адаптивная (медиазапросы, grid/flexbox);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JavaScript. Клиентская логика: выбор мест на схеме зала, асинхронные AJAX-запросы (Fetch API) к API бронирования, таймер удержания мест, пересчёт стоимости;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Chart.js. Построение графиков на дашборде менеджера: продажи по дням, топ-5 фильмов, загрузка залов;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Библиотеки qrcode и Pillow. Генерация QR-кода электронного билета из его штрихкода (серверная отрисовка PNG-изображения);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IDE и Git. VS Code/PyCharm использовались как среды разработки, Git и GitHub — для хранения версий проекта;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Автоматическое тестирование — встроенный Django test runner: написано более 100 тестов, покрывающих модели, сервисы бронирования/оплаты/возврата, права доступа и страницы.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Вывод: Анализ показал, что текущие процессы кинотеатра «Аврора» не отвечают современным требованиям — зрителям недоступна онлайн-покупка, а персонал вынужден вручную вести учёт мест. Моделирование AS-IS/TO-BE наглядно показало выигрыш от автоматизации. Выбранный стек Django + SQLite/PostgreSQL + HTML/CSS/JS + Chart.js является оптимальным: он позволяет быстро разработать надёжную систему с понятной архитектурой, а готовые средства фреймворка (ORM, админка, CSRF-защита) снижают трудоёмкость и повышают безопасность решения.</w:t>
      </w:r>
    </w:p>
    <w:p>
      <w:pPr>
        <w:pageBreakBefore/>
        <w:spacing w:before="0" w:after="0"/>
        <w:ind w:firstLine="709"/>
        <w:jc w:val="both"/>
        <w:outlineLvl w:val="0"/>
      </w:pPr>
      <w:r>
        <w:rPr>
          <w:rFonts w:ascii="Times New Roman" w:hAnsi="Times New Roman" w:eastAsia="Times New Roman"/>
          <w:b w:val="0"/>
          <w:i w:val="0"/>
          <w:sz w:val="28"/>
        </w:rPr>
        <w:t>2  ПРОЕКТИРОВАНИЕ И АРХИТЕКТУРА ИНФОРМАЦИОННОЙ СИСТЕМЫ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2.1  Концептуальная и логическая структура базы данных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Проектирование базы данных АИС «Кинотеатр» является одним из важнейших этапов разработки. На основе проведённого анализа предметной области и требований технического задания была разработана концептуальная информационная модель, формализованная в виде ER-диаграммы (сущность — связь).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были выделены следующие основные сущности базы данных: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User — пользователи системы с полем role (client, cashier, controller, manager, admin), реализовано наследованием от django.contrib.auth.models.AbstractUser;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Genre — жанры фильмов;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Movie — фильмы: название, слаг, жанр, длительность, возрастной рейтинг, дата премьеры, ссылка на трейлер, постер, статус проката;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Hall — кинозалы: номер, тип (2D / 3D / VIP), вместимость;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Seat — места зала: ряд, номер, категория («Стандарт», «Комфорт», «VIP») — агрегируется залом;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Session — сеансы: фильм, зал, дата, время, цены по трём категориям мест, активность;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TicketType — типы билетов со скидкой в процентах (взрослый, детский, студенческий);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Booking — бронирования: клиент, сеанс, место, тип билета, статус, время создания и истечения удержания;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Ticket — электронные билеты: связь «один-к-одному» с бронью, цена, штрихкод, статус, время погашения;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Payment — платежи: сумма, способ (наличные / карта / онлайн), статус;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Review — отзывы и оценки фильмов с ограничением уникальности пары «пользователь — фильм»;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Favorite — избранное пользователей;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AuditLog — журнал действий: кто и когда погасил билет, оформил возврат, изменил данные.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типы связей: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Один-ко-многим (1:M): Genre → Movie, Movie → Session, Hall → Seat (агрегация), Hall → Session, Session → Booking, Seat → Booking, TicketType → Booking, Booking → Payment, User → Booking, User → Review, Movie → Review;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Один-к-одному (1:1): Booking → Ticket (на каждое оплаченное бронирование — ровно один билет);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Агрегация: Зал ◇— Место (места существуют в контексте конкретного зала);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База данных спроектирована с соблюдением требований третьей нормальной формы (3NF). Это позволяет избежать избыточности данных и обеспечить целостность информации при изменениях. Концептуальная схема базы данных представлена на Рисунке 1.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75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 – Концептуальная ER-диаграмма базы данных АИС «Кинотеатр»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Данная структура базы данных полностью соответствует бизнес-процессам кинотеатра и позволяет в дальнейшем реализовывать все функциональные требования: управление репертуаром, расписание, бронирование, продажу, контроль и отчётность.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2.2  Описание физической структуры таблиц и моделей данных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Физическая реализация базы данных была выполнена с использованием средств объектно-реляционного отображения (ORM) фреймворка Django. Каждой сущности ER-диаграммы соответствует Python-класс в файле models.py приложения cinema, который Django транслирует в физические таблицы СУБД при выполнении миграций.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Состав моделей соответствует сущностям ER-диаграммы: User наследует встроенный AbstractUser и хранит роль пользователя (клиент, кассир, контролёр, менеджер, администратор); Movie описывает карточку фильма с уникальным слагом, жанром, длительностью и постером; Session привязывает сеанс к фильму и залу; Seat хранит номер ряда и места; Booking фиксирует удержание мест зрителем со сроком действия, а Ticket — итоговую цену, уникальный штрихкод и статус погашения.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трансляции этих моделей в физические таблицы были реализованы следующие архитектурные решения: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Оптимизация поисковых операций: для полей slug задан индекс, а штрихкод билета и пары «пользователь — фильм» ограничены уникальными ограничениями (unique=True / UniqueConstraint);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Гарантия финансовой точности: для хранения цен и сумм платежей использован DecimalField (max_digits=10, decimal_places=2) вместо float, что исключает ошибки округления денежных расчётов;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Ограничения целостности: связи между таблицами реализованы через ForeignKey с on_delete=PROTECT (запрет удаления зала, на котором есть места) или CASCADE (каскадное удаление зависимых записей);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Миграции: структура БД версионируется миграциями Django (файлы в cinema/migrations/), что позволяет воспроизводить схему на любой машине одной командой python manage.py migrate.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Регистрация разработанных моделей в административной панели и структура приложения в Django admin представлена на Рисунке 2.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_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 – Модели системы в административной панели Django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Вывод: Физическая структура таблиц создана средствами Django ORM. Все таблицы нормализованы до 3NF, денежные суммы хранятся в Decimal, целостность обеспечивается внешними ключами и уникальными ограничениями. Секретные данные (SECRET_KEY, реквизиты БД) вынесены в переменные окружения и не хранятся в репозитории.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2.3  Диаграмма вариантов использования и диаграмма классов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формализации функциональных требований и структуры предметной области были построены две ключевые UML-диаграммы. На диаграмме вариантов использования (Use Case) определены пять акторов, соответствующих ролям пользователей из технического задания: Клиент, Кассир, Контролёр, Менеджер, Администратор. Всего отражено 14 вариантов использования, что превышает минимальное требование (5).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диаграмме показаны зависимости между вариантами использования: «оформление продажи билета» включает («include») «бронирование билета», а «просмотр статистики кинотеатра» расширяет («extend») «формирование отчётов». Диаграмма вариантов использования представлена на Рисунке 3.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 – Use Case диаграмма АИС «Кинотеатр»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акторов и вариантов использования: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Клиент — просматривает афишу и фильмы, авторизуется в системе, бронирует билет, оплачивает бронь, получает электронный билет;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Кассир — оформляет продажу билета (включает бронирование), формирует электронный билет, оформляет возврат;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Контролёр — выполняет контроль (погашение) билета при входе в зал;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Менеджер — управляет расписанием сеансов, фильмами и залами, формирует отчёты;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Администратор — управляет пользователями системы, ведёт учёт клиентов, управляет фильмами и залами, просматривает статистику (расширение отчётов).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Диаграмма классов включает 12 классов предметной области. Для каждого класса указаны атрибуты и методы. Отражены все основные типы связей: наследование, агрегация и ассоциация, а также зависимость. Диаграмма классов представлена на Рисунке 4.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229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22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4 – Class Diagram АИС «Кинотеатр»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Описание классов и связей: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Пользователь — базовый класс учётной записи (id, логин, пароль); методы авторизоваться(), выйти();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Клиент и Сотрудник наследуют класс Пользователь. Кассир и Администратор, в свою очередь, наследуют класс Сотрудник — построена двухуровневая иерархия ролей, что соответствует полю role в модели User;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Зал агрегирует класс Место (агрегация «Зал ◇— Место»): места существуют в контексте конкретного зала, но являются самостоятельными объектами со своим статусом и категорией;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Фильм и Зал связаны ассоциацией с классом Сеанс (один фильм/зал — множество сеансов);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Клиент, Сеанс и Место связаны ассоциацией с классом Бронирование; Бронирование связано с Билетом (1:1), а Билет — с Платежом;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Кассир связан с классом Билет зависимостью «оформляет» (пунктирная связь): он не владеет билетом напрямую, а лишь выполняет операцию его оформления.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Вывод: UML-диаграммы формализовали требования до начала программирования. Диаграмма Use Case разграничила зоны ответственности ролей, диаграмма классов показала структуру предметной области и практически напрямую перенеслась в структуру моделей Django и таблиц базы данных.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2.4  Архитектура пользовательского интерфейса и логика переходов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Проектирование пользовательского интерфейса АИС «Кинотеатр» основывалось на принципах минимизации когнитивной нагрузки и ролевой специализации экранов. В основе взаимодействия пользователя с системой лежит концепция «бесшовного интерфейса»: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Навигационная модель: главные разделы (Афиша, Скоро, Кинотеатр, Мои билеты) доступны из шапки на всех страницах; для сотрудников дополнительно отображаются ссылки «Касса», «Контроль», «Управление» — в зависимости от роли;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Интерактивность элементов: кнопки выбора сеанса, ячейки мест на схеме зала и элементы управления сопровождаются мгновенной визуальной обратной связью (подсветка, счётчик выбранных мест, пересчёт стоимости);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Визуализация состояний: каждое действие сопровождается обратной связью — системные сообщения (тосты) об успехе или ошибке, индикатор таймера удержания мест, статусные значки билетов («Активен», «Использован»).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Логика переходов между основными экранами веб-приложения спроектирована по классической линейно-разветвлённой схеме: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Главная страница → переход в афишу (список фильмов) с фильтрами по дате, жанру и формату, либо выбор конкретного фильма из премьеры;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Страница фильма → расписание сеансов по дням → кнопка «Выбрать места» у выбранного сеанса;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Страница бронирования → визуальная схема зала → выбор свободных мест → выбор типа билета → подтверждение;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Страница оплаты → таймер удержания → выбор способа оплаты → переход на страницу электронного билета с QR-кодом;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Профиль пользователя → список бронирований → отмена брони или переход к билету;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Рабочие места персонала (касса, контроль, управление) — отдельные защищённые разделы, доступные только соответствующим ролям.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Такой подход упрощает путь зрителя от выбора фильма до финального получения билета, что является ключевым фактором удобства онлайн-покупки.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2.5  Маршрутизация запросов и URL-mapping проекта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Обработка всех входящих запросов в АИС «Кинотеатр» организована через централизованный диспетчер URL фреймворка Django (файл cinema_project/urls.py). Маршруты разделены на три группы: страницы клиентской и сотруднической частей, REST API и служебные адреса.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маршруты страницной части образуют понятную схему адресов: афиша размещена на корне сайта, страница фильма — по адресу movie/с номером фильма, бронирование — booking/с номером сеанса, оплата — pay/с номером брони, электронный билет — ticket/с номером билета, личный кабинет — profile/. Рабочие места персонала вынесены на адреса cashier/, controller/ и manager/, а выгрузка отчёта менеджера — manager/reports/export/. Каждому маршруту присвоено мнемоническое имя, что исключает появление «хрупких» ссылок при правках шаблонов.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API-части зарегистрирован router Django REST Framework, а также отдельные маршруты избранного и отзывов. Безопасность POST-запросов обеспечивается автоматической проверкой CSRF-токенов, а доступ к рабочим местам персонала — декораторами и миксинами проверки роли пользователя (LoginRequiredMixin + проверка user.role). Для отдачи медиафайлов (постеров) в режиме разработки подключена статическая обслуживающая маршрутизация static().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Вывод: В ходе выполнения раздела была полностью спроектирована архитектура АИС «Кинотеатр». Разработана ER-диаграмма и физическая схема базы данных, реализованная средствами Django ORM. Построены UML-диаграммы вариантов использования и классов. Спроектирована логика переходов интерфейса и маршрутная карта URL, обеспечивающая разделение клиентской, сотрудникской и API-частей системы.</w:t>
      </w:r>
    </w:p>
    <w:p>
      <w:pPr>
        <w:pageBreakBefore/>
        <w:spacing w:before="0" w:after="0"/>
        <w:ind w:firstLine="709"/>
        <w:jc w:val="both"/>
        <w:outlineLvl w:val="0"/>
      </w:pPr>
      <w:r>
        <w:rPr>
          <w:rFonts w:ascii="Times New Roman" w:hAnsi="Times New Roman" w:eastAsia="Times New Roman"/>
          <w:b w:val="0"/>
          <w:i w:val="0"/>
          <w:sz w:val="28"/>
        </w:rPr>
        <w:t>3  ПРАКТИЧЕСКИЙ РАЗДЕЛ РЕАЛИЗАЦИИ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3.1  Программная реализация серверной архитектуры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этапе практической реализации проекта был произведён запуск программной среды и первичная настройка конфигурации фреймворка Django. Ключевые этапы настройки серверной архитектуры: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Конфигурация проекта (settings.py): реализована конфигурация безопасности (SECRET_KEY и ALLOWED_HOSTS считываются из переменных окружения, при DEBUG=False отсутствие ключа вызывает ошибку), настроена СУБД через dj-database_url с переключением SQLite/PostgreSQL, подключены WhiteNoise для отдачи статики;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Объединение бизнес-логики: архитектура построена на модульном принципе. В INSTALLED_APPS добавлены приложения rest_framework, drf_spectacular, django_filters и собственное приложение cinema;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Реализация слоя данных (ORM): все сущности описаны моделями Django, структура БД управляется миграциями;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Локализация и адаптация: LANGUAGE_CODE = "ru", TIME_ZONE = "Asia/Almaty", форматы дат и валют приведены к локальным;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Система шаблонов: базовый шаблон base.html наследуется всеми страницами,Staff-разделы используют staff_base.html, блоки extra_css/extra_js позволяют подключать странице собственные стили и скрипты.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Главная страница системы (афиша) после запуска демонстрационных данных представлена на Рисунке 5.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5 – Главная страница АИС «Кинотеатр» (афиша)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Вывод: Грамотная инициализация проекта и строгое следование объектно-ориентированному подходу в описании структуры данных заложили надёжный фундамент для дальнейшей разработки функциональных модулей.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3.2  Подсистема бронирования, оплаты и электронных билетов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Одной из ключевых функций системы является бронирование мест и оформление оплаченного билета. Вся критичная бизнес-логика вынесена в слой сервисов (файл cinema/services.py), что отделяет её от представлений и облегчает тестирование.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Реализация бронирования выполнена атомарно: функция create_booking внутри транзакции transaction.atomic() и с блокировкой строк select_for_update() проверяет доступность мест и создаёт брони. Нельзя занять занятое место, прошедший сеанс, место чужого зала; установлен лимит максимального числа мест за одну операцию. Сумма не принимается извне — цена фиксируется на сеансе, а скидка типа билета применяется при оплате.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оплате функция confirm_payment дополнительно проверяет, что бронь ожидает оплату, время удержания не истекло и сеанс ещё не начался. Итоговая цена рассчитывается только на сервере: базовая цена категории места умножается на (100 − скидка типа билета)/100 с округлением ROUND_HALF_UP. Затем создаётся Ticket с уникальным штрихкодом (uuid4) и Payment, а статусы брони и билета обновляются сигналом.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выбора мест на визуальной схеме зала представлена на Рисунке 6.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oo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6 – Выбор мест на визуальной схеме зала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оплаты формируется электронный билет. На странице билета сервер генерирует QR-код из штрихкода библиотекой qrcode и выводит его как data URI (PNG). Билет именной, содержит дату, время, зал, ряд, место, цену и номер. Предусмотрена печатная версия (@media print) и кнопка печати. Контролёр погашает билет функцией check_ticket: статус сменяется на «Использован», фиксируется время и запись в журнале действий; повторное использование запрещено.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Вывод: Подсистема бронирования и оплаты работает стабильно: атомарные транзакции исключают двойную продажу места, таймер удержания автоматически освобождает неоплаченные места, а электронный билет с QR-кодом обеспечивает надёжный контроль входа.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3.3  Клиентский интерфейс и адаптивный дизайн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Клиентская часть системы реализована на HTML5, CSS3 и JavaScript в рамках системы шаблонов Django. Логика построения интерфейса опирается на принцип DRY (Don't Repeat Yourself): общий каркас (шапка, нижняя навигация, подвал, тосты) описан в базовом шаблоне base.html, а страницы наследуют его и переопределяют только содержимое блоков. Так, страница фильма подставляет в каркас лишь своё название, блок расписания сеансов и подключение собственных скриптов, не дублируя общий каркас оформления.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Визуальное оформление системы реализовано на основе индивидуальной дизайн-системы: цвета, радиусы, тени и переходы заданы через CSS-переменные, что позволяет единообразно управлять тёмной темой кинотеатра. Вёрстка адаптивная: на широких экранах работает горизонтальное меню и двухколоночные макеты, на мобильных устройствах — нижняя панель навигации и компоновка в одну колонку.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фильма для авторизованного пользователя (постер, жанр, статус, расписание сеансов по дням, добавление в избранное) представлена на Рисунке 7, личный кабинет зрителя — на Рисунке 8.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vie_au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7 – Страница фильма с расписанием сеансов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rof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8 – Личный кабинет зрителя (мои билеты и бронирования)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Вывод: Созданный интерфейс является адаптивным, понятным для каждой роли и полностью готовым к эксплуатации как на десктопных компьютерах кассы, так и на мобильных устройствах зрителей.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3.4  Бизнес-логика афиши и фильтрации во views.py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данном подразделе рассматривается архитектурный слой представлений (Views), отвечающий за обработку входящих HTTP-запросов и подготовку контекста для шаблонов. Главным элементом клиентской части является HomeView: он формирует афишу — список активных фильмов с ближайшими сеансами, поддерживает фильтрацию по дате, жанру и формату показа, а также поиск по названию. При получении параметров строки запроса выборка последовательно сужается: сначала по дате сеанса, затем по жанру (через слаг жанра) и, наконец, по названию фильма без учёта регистра; готовые данные группируются по фильмам и дням показа, образуя компактную сетку расписания без дублирования карточек.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Страница фильма (MovieDetailView) дополнительно формирует расписание сеансов по дням, среднюю оценку по отзывам и флаг can_review — показывает форму отзыва только пользователю, у которого есть использованный билет на этот фильм. Страница бронирования (BookingView) при GET отдаёт схему зала с уже занятыми местами, а при POST вызывает сервис create_booking и перенаправляет зрителя на страницу оплаты.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Вывод: Разработанный слой представлений обеспечивает стабильное функционирование бизнес-логики системы: фильтрация афиши, бронирование, оплата и рабочие места персонала реализованы на уровне классов-представлений с разделением ответственности и переиспользованием кода.</w:t>
      </w:r>
    </w:p>
    <w:p/>
    <w:p/>
    <w:p>
      <w:pPr>
        <w:pageBreakBefore w:val="0"/>
        <w:spacing w:before="0" w:after="0"/>
        <w:ind w:firstLine="709"/>
        <w:outlineLvl w:val="1"/>
      </w:pPr>
      <w:r>
        <w:rPr>
          <w:rFonts w:ascii="Times New Roman" w:hAnsi="Times New Roman" w:eastAsia="Times New Roman"/>
          <w:b w:val="0"/>
          <w:i w:val="0"/>
          <w:sz w:val="28"/>
        </w:rPr>
        <w:t>3.5  Дашборд менеджера, аналитика и журнал действий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руководства и менеджмента кинотеатра разработан аналитический дашборд (страница /manager/). На нём отображаются ключевые показатели: выручка за сегодня, количество проданных билетов, средняя заполняемость залов и число сеансов дня. Ниже расположены три интерактивных графика на Chart.js: продажи по дням (линейчатый), топ-5 фильмов по билетам и загрузка залов в процентах. Данные агрегируются на сервере агрегатными запросами Django ORM (Sum, Count, TruncDate) и передаются в шаблон в виде JSON-меток и значений.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Фильтр по периоду (дата «с» — «по») позволяет строить графики за произвольный интервал; кнопка «Экспорт CSV» выгружает отчёт по продажам за выбранный период в файл формата CSV с разделителем-точкой с запятой и UTF-8 BOM (корректное открытие в Excel). Экспорт доступен только ролям manager и admin. Общий вид дашборда менеджера представлен на Рисунке 9.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nag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9 – Дашборд менеджера: KPI, фильтр периода и графики Chart.js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Рабочее место кассира (раздел «Касса») позволяет оформить продажу или бронь для зрителя, выбрать сеанс и места, принять оплату любым способом и распечатать билет (Рисунок 10). Рабочее место контролёра (раздел «Контроль») предназначено для погашения билетов по штрихкоду или номеру при входе зрителя в зал (Рисунок 11).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shi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 – Рабочее место кассира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ntroll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 – Рабочее место контролёра (погашение билетов)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обеспечения аудита критичных операций введена модель AuditLog (журнал действий). В журнал записываются погашение билета, возврат и другие действия с указанием пользователя, объекта и времени. Журнал администрируется в Django admin в режиме read-only — записи можно просматривать, но не изменять. Помимо страницной части, реализовано REST API (Django REST Framework) с токенной авторизацией и автодокументацией OpenAPI для возможной интеграции с мобильным приложением.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Вывод: Практическая реализация охватила все заявленные в ТЗ функции: каталог и афишу, бронирование с визуальной схемой зала и таймером, оплату, электронные билеты с QR-кодом, контроль входа, рабочие места персонала, аналитический дашборд с экспортом CSV, журнал действий и REST API. Качество обеспечено сервисным слоем бизнес-логики, атомарными транзакциями, ролевым доступом и автоматическими тестами (более 100 тестов модели, сервисов, страниц и API).</w:t>
      </w:r>
    </w:p>
    <w:p>
      <w:pPr>
        <w:pageBreakBefore/>
        <w:spacing w:before="0" w:after="0"/>
        <w:ind w:firstLine="709"/>
        <w:jc w:val="both"/>
        <w:outlineLvl w:val="0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</w:t>
      </w:r>
    </w:p>
    <w:p/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практики была разработана автоматизированная информационная система кинотеатра «Аврора», созданная на базе Python и Django, реализованы основные бизнес-процессы кинопоказа — от онлайн-афиши до контроля билетов при входе в зал.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процессе выполнения работы достигнуты следующие результаты: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Анализ и проектирование: изучены бизнес-процессы кинотеатра, составлено техническое задание, смоделированы процессы AS-IS и TO-BE, разработана нормализованная информационная модель (ER-диаграмма, 13 сущностей), построены UML-диаграммы Use Case и Class Diagram;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Серверная часть и бизнес-логика: на базе Django и ORM реализован бэкенд с сервисным слоем бронирования (атомарные транзакции, защита от двойной продажи), оплаты со скидками типов билетов, погашения и возврата билетов, журналирования действий;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Клиентский интерфейс: создан адаптивный веб-интерфейс с тёмной темой кинотеатра — афиша с фильтрами и поиском, страница фильма с расписанием и отзывами, визуальная схема зала, страница оплаты с таймером удержания, электронный билет с серверным QR-кодом и печатной формой;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Рабочие места и аналитика: реализованы разделы кассира, контролёра, менеджера и администратора с разграничением прав, дашборд на Chart.js с фильтром периода и экспортом отчёта в CSV;</w:t>
      </w:r>
    </w:p>
    <w:p>
      <w:pPr>
        <w:spacing w:after="80"/>
        <w:ind w:left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 Надёжность: написано более 100 автоматических тестов (модели, сервисы, права, страницы, seed-данные), обеспечен ролевой доступ, CSRF-защита, валидация данных и безопасное хранение секретов в переменных окружения.</w:t>
      </w:r>
    </w:p>
    <w:p>
      <w:pPr>
        <w:spacing w:after="12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Разработанное приложение является законченным модульным решением. Архитектура базы данных спроектирована с учётом требований третьей нормальной формы, денежные расчёты выполняются в Decimal с серверной валидацией, а критичные операции бронирования защищены транзакциями и блокировками. Система готова к развёртыванию: достаточно задать переменные окружения для PostgreSQL и SECRET_KEY, выполнить миграции и собрать статику. В перспективе возможно расширение функционала: интеграция с платёжными системами, мобильное приложение на базе разработанного REST API, многоязычность и система рекомендаций.</w:t>
      </w:r>
    </w:p>
    <w:p>
      <w:pPr>
        <w:pageBreakBefore/>
        <w:spacing w:before="0" w:after="0"/>
        <w:ind w:firstLine="709"/>
        <w:jc w:val="center"/>
        <w:outlineLvl w:val="0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ИСПОЛЬЗОВАННЫХ ИСТОЧНИКОВ</w:t>
      </w:r>
    </w:p>
    <w:p/>
    <w:p>
      <w:pPr>
        <w:spacing w:after="80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 Документация веб-фреймворка Django. Официальный сайт: https://docs.djangoproject.com/</w:t>
      </w:r>
    </w:p>
    <w:p>
      <w:pPr>
        <w:spacing w:after="80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 Документация Django REST Framework: https://www.django-rest-framework.org/</w:t>
      </w:r>
    </w:p>
    <w:p>
      <w:pPr>
        <w:spacing w:after="80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 Документация СУБД PostgreSQL. Официальный сайт: https://www.postgresql.org/docs/</w:t>
      </w:r>
    </w:p>
    <w:p>
      <w:pPr>
        <w:spacing w:after="80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 Документация языка программирования Python. Официальный сайт: https://docs.python.org/3/</w:t>
      </w:r>
    </w:p>
    <w:p>
      <w:pPr>
        <w:spacing w:after="80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 Спецификация JavaScript Fetch API. Сеть разработчиков Mozilla (MDN) [Электронный ресурс]. – Режим доступа: https://developer.mozilla.org/ru/docs/Web/API/Fetch_API</w:t>
      </w:r>
    </w:p>
    <w:p>
      <w:pPr>
        <w:spacing w:after="80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 Документация библиотеки Chart.js: https://www.chartjs.org/docs/</w:t>
      </w:r>
    </w:p>
    <w:p>
      <w:pPr>
        <w:spacing w:after="80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 Документация библиотеки qrcode для Python: https://pypi.org/project/qrcode/</w:t>
      </w:r>
    </w:p>
    <w:p>
      <w:pPr>
        <w:spacing w:after="80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8.  Буч Г., Рамбо Д., Джекобсон А. Язык UML. Руководство пользователя. — М.: ДМК Пресс.</w:t>
      </w:r>
    </w:p>
    <w:p>
      <w:pPr>
        <w:spacing w:after="80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9.  Соммервилл И. Инженерия программного обеспечения. — М.: Вильямс.</w:t>
      </w:r>
    </w:p>
    <w:p>
      <w:pPr>
        <w:spacing w:after="80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10. ГОСТ 34.602–89. Техническое задание на создание автоматизированной системы.</w:t>
      </w:r>
    </w:p>
    <w:p>
      <w:pPr>
        <w:spacing w:after="80"/>
        <w:ind w:left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11. Репозиторий проекта АИС «Кинотеатр» «Аврора»: https://github.com/poshan4ik/Kino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8"/>
      </w:rPr>
      <w:fldChar w:fldCharType="begin"/>
    </w:r>
    <w:r>
      <w:rPr>
        <w:rFonts w:ascii="Times New Roman" w:hAnsi="Times New Roman" w:eastAsia="Times New Roman"/>
        <w:b w:val="0"/>
        <w:i w:val="0"/>
        <w:sz w:val="28"/>
      </w:rPr>
      <w:instrText xml:space="preserve">PAGE</w:instrText>
    </w:r>
    <w:r>
      <w:rPr>
        <w:rFonts w:ascii="Times New Roman" w:hAnsi="Times New Roman" w:eastAsia="Times New Roman"/>
        <w:b w:val="0"/>
        <w:i w:val="0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